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Dokumentasi Sistem Manajemen Event</w:t>
      </w:r>
    </w:p>
    <w:p>
      <w:pPr>
        <w:jc w:val="center"/>
      </w:pPr>
      <w:r>
        <w:t>Ujian Akhir Semester (UAS)</w:t>
      </w:r>
    </w:p>
    <w:p>
      <w:pPr>
        <w:pStyle w:val="Heading1"/>
      </w:pPr>
      <w:r>
        <w:t>1. Pendahuluan</w:t>
      </w:r>
    </w:p>
    <w:p>
      <w:r>
        <w:t>Aplikasi ini adalah Sistem Manajemen Event berbasis Web yang memungkinkan pengguna untuk melakukan pendaftaran pada suatu event. Terdapat dua role utama dalam sistem ini:</w:t>
      </w:r>
    </w:p>
    <w:p>
      <w:pPr>
        <w:pStyle w:val="ListBullet"/>
      </w:pPr>
      <w:r>
        <w:rPr>
          <w:b/>
        </w:rPr>
        <w:t xml:space="preserve">Pengguna Umum (User): </w:t>
      </w:r>
      <w:r>
        <w:t>Dapat melihat daftar event yang tersedia dan mendaftarkan diri pada event tersebut.</w:t>
      </w:r>
    </w:p>
    <w:p>
      <w:pPr>
        <w:pStyle w:val="ListBullet"/>
      </w:pPr>
      <w:r>
        <w:rPr>
          <w:b/>
        </w:rPr>
        <w:t xml:space="preserve">Administrator (Admin): </w:t>
      </w:r>
      <w:r>
        <w:t>Memiliki hak akses penuh untuk mengelola (CRUD) data event, melihat daftar pendaftar, serta mengunduh laporan pendaftaran dalam bentuk PDF.</w:t>
      </w:r>
    </w:p>
    <w:p>
      <w:pPr>
        <w:pStyle w:val="Heading1"/>
      </w:pPr>
      <w:r>
        <w:t>2. Struktur Database</w:t>
      </w:r>
    </w:p>
    <w:p>
      <w:r>
        <w:t>Sistem ini menggunakan database MySQL. Terdapat beberapa tabel utama yang digunakan (berdasarkan database.sql):</w:t>
      </w:r>
    </w:p>
    <w:p>
      <w:pPr>
        <w:pStyle w:val="ListNumber"/>
      </w:pPr>
      <w:r>
        <w:t>1. Tabel Users: Menyimpan data admin dan user.</w:t>
      </w:r>
    </w:p>
    <w:p>
      <w:pPr>
        <w:pStyle w:val="ListNumber"/>
      </w:pPr>
      <w:r>
        <w:t>2. Tabel Events: Menyimpan informasi terkait acara yang tersedia.</w:t>
      </w:r>
    </w:p>
    <w:p>
      <w:pPr>
        <w:pStyle w:val="ListNumber"/>
      </w:pPr>
      <w:r>
        <w:t>3. Tabel Registrations: Menyimpan data peserta yang mendaftar.</w:t>
      </w:r>
    </w:p>
    <w:p>
      <w:pPr>
        <w:pStyle w:val="Heading1"/>
      </w:pPr>
      <w:r>
        <w:t>3. Penjelasan Fitur dan Antarmuka (Tampilan)</w:t>
      </w:r>
    </w:p>
    <w:p>
      <w:pPr>
        <w:pStyle w:val="Heading2"/>
      </w:pPr>
      <w:r>
        <w:t>3.1. Halaman Login (login.php)</w:t>
      </w:r>
    </w:p>
    <w:p>
      <w:pPr>
        <w:pStyle w:val="ListBullet"/>
      </w:pPr>
      <w:r>
        <w:t>Fungsi: Memvalidasi kredensial pengguna (username dan password).</w:t>
      </w:r>
    </w:p>
    <w:p>
      <w:pPr>
        <w:pStyle w:val="ListBullet"/>
      </w:pPr>
      <w:r>
        <w:t>Tampilan: Form login "Secure Login" yang rapi dengan validasi input.</w:t>
      </w:r>
    </w:p>
    <w:p>
      <w:pPr>
        <w:jc w:val="center"/>
      </w:pPr>
      <w:r>
        <w:rPr>
          <w:b/>
        </w:rPr>
        <w:br/>
        <w:t>[ ---&gt; HAPUS TEKS INI LALU PASTE FOTO LOGIN DI SINI &lt;--- ]</w:t>
        <w:br/>
      </w:r>
    </w:p>
    <w:p>
      <w:pPr>
        <w:pStyle w:val="Heading2"/>
      </w:pPr>
      <w:r>
        <w:t>3.2. Halaman Utama / Beranda (index.php)</w:t>
      </w:r>
    </w:p>
    <w:p>
      <w:pPr>
        <w:pStyle w:val="ListBullet"/>
      </w:pPr>
      <w:r>
        <w:t>Fungsi: Menampilkan daftar event yang tersedia.</w:t>
      </w:r>
    </w:p>
    <w:p>
      <w:pPr>
        <w:pStyle w:val="ListBullet"/>
      </w:pPr>
      <w:r>
        <w:t>Tampilan: Terdapat daftar event (seperti lomba, seminar) dalam bentuk card.</w:t>
      </w:r>
    </w:p>
    <w:p>
      <w:pPr>
        <w:jc w:val="center"/>
      </w:pPr>
      <w:r>
        <w:rPr>
          <w:b/>
        </w:rPr>
        <w:br/>
        <w:t>[ ---&gt; HAPUS TEKS INI LALU PASTE FOTO BERANDA DI SINI &lt;--- ]</w:t>
        <w:br/>
      </w:r>
    </w:p>
    <w:p>
      <w:pPr>
        <w:pStyle w:val="Heading2"/>
      </w:pPr>
      <w:r>
        <w:t>3.3. Halaman Dashboard Admin (admin.php)</w:t>
      </w:r>
    </w:p>
    <w:p>
      <w:pPr>
        <w:pStyle w:val="ListBullet"/>
      </w:pPr>
      <w:r>
        <w:t>Fungsi: Menampilkan seluruh statistik event dalam bentuk visual.</w:t>
      </w:r>
    </w:p>
    <w:p>
      <w:pPr>
        <w:pStyle w:val="ListBullet"/>
      </w:pPr>
      <w:r>
        <w:t>Tampilan: Ringkasan data kegiatan dan grafik distribusi.</w:t>
      </w:r>
    </w:p>
    <w:p>
      <w:pPr>
        <w:jc w:val="center"/>
      </w:pPr>
      <w:r>
        <w:rPr>
          <w:b/>
        </w:rPr>
        <w:br/>
        <w:t>[ ---&gt; HAPUS TEKS INI LALU PASTE FOTO ADMIN ATAS DI SINI &lt;--- ]</w:t>
        <w:br/>
      </w:r>
    </w:p>
    <w:p>
      <w:pPr>
        <w:jc w:val="center"/>
      </w:pPr>
      <w:r>
        <w:rPr>
          <w:b/>
        </w:rPr>
        <w:br/>
        <w:t>[ ---&gt; HAPUS TEKS INI LALU PASTE FOTO ADMIN BAWAH DI SINI &lt;--- ]</w:t>
        <w:br/>
      </w:r>
    </w:p>
    <w:p>
      <w:pPr>
        <w:pStyle w:val="Heading2"/>
      </w:pPr>
      <w:r>
        <w:t>3.4. Halaman Kelola Event (create_event.php &amp; edit_event.php)</w:t>
      </w:r>
    </w:p>
    <w:p>
      <w:pPr>
        <w:pStyle w:val="ListBullet"/>
      </w:pPr>
      <w:r>
        <w:t>Fungsi: Memasukkan rincian event baru atau mengubah yang sudah ada.</w:t>
      </w:r>
    </w:p>
    <w:p>
      <w:pPr>
        <w:pStyle w:val="ListBullet"/>
      </w:pPr>
      <w:r>
        <w:t>Tampilan: Form input data event yang lengkap.</w:t>
      </w:r>
    </w:p>
    <w:p>
      <w:pPr>
        <w:jc w:val="center"/>
      </w:pPr>
      <w:r>
        <w:rPr>
          <w:b/>
        </w:rPr>
        <w:br/>
        <w:t>[ ---&gt; HAPUS TEKS INI LALU PASTE FOTO TAMBAH EVENT DI SINI &lt;--- ]</w:t>
        <w:br/>
      </w:r>
    </w:p>
    <w:p>
      <w:pPr>
        <w:jc w:val="center"/>
      </w:pPr>
      <w:r>
        <w:rPr>
          <w:b/>
        </w:rPr>
        <w:br/>
        <w:t>[ ---&gt; HAPUS TEKS INI LALU PASTE FOTO EDIT EVENT DI SINI &lt;--- ]</w:t>
        <w:br/>
      </w:r>
    </w:p>
    <w:p>
      <w:pPr>
        <w:pStyle w:val="Heading2"/>
      </w:pPr>
      <w:r>
        <w:t>3.5. Halaman Pendaftaran Event (register_event.php)</w:t>
      </w:r>
    </w:p>
    <w:p>
      <w:pPr>
        <w:pStyle w:val="ListBullet"/>
      </w:pPr>
      <w:r>
        <w:t>Fungsi: Mengisi form pendaftaran acara.</w:t>
      </w:r>
    </w:p>
    <w:p>
      <w:pPr>
        <w:pStyle w:val="ListBullet"/>
      </w:pPr>
      <w:r>
        <w:t>Tampilan: Form pendaftaran yang interaktif.</w:t>
      </w:r>
    </w:p>
    <w:p>
      <w:pPr>
        <w:jc w:val="center"/>
      </w:pPr>
      <w:r>
        <w:rPr>
          <w:b/>
        </w:rPr>
        <w:br/>
        <w:t>[ ---&gt; HAPUS TEKS INI LALU PASTE FOTO PENDAFTARAN DI SINI &lt;--- ]</w:t>
        <w:br/>
      </w:r>
    </w:p>
    <w:p>
      <w:pPr>
        <w:pStyle w:val="Heading2"/>
      </w:pPr>
      <w:r>
        <w:t>3.6. Laporan dan Ekspor PDF</w:t>
      </w:r>
    </w:p>
    <w:p>
      <w:pPr>
        <w:pStyle w:val="ListBullet"/>
      </w:pPr>
      <w:r>
        <w:t>Fungsi: Menghasilkan dokumen cetak berisi daftar seluruh kegiatan atau pendaftar.</w:t>
      </w:r>
    </w:p>
    <w:p>
      <w:pPr>
        <w:pStyle w:val="ListBullet"/>
      </w:pPr>
      <w:r>
        <w:t>Tampilan: Halaman siap cetak.</w:t>
      </w:r>
    </w:p>
    <w:p>
      <w:pPr>
        <w:jc w:val="center"/>
      </w:pPr>
      <w:r>
        <w:rPr>
          <w:b/>
        </w:rPr>
        <w:br/>
        <w:t>[ ---&gt; HAPUS TEKS INI LALU PASTE FOTO CETAK LAPORAN KEGIATAN DI SINI &lt;--- ]</w:t>
        <w:br/>
      </w:r>
    </w:p>
    <w:p>
      <w:pPr>
        <w:jc w:val="center"/>
      </w:pPr>
      <w:r>
        <w:rPr>
          <w:b/>
        </w:rPr>
        <w:br/>
        <w:t>[ ---&gt; HAPUS TEKS INI LALU PASTE FOTO CETAK LAPORAN PENDAFTAR DI SINI &lt;--- ]</w:t>
        <w:br/>
      </w:r>
    </w:p>
    <w:p>
      <w:pPr>
        <w:pStyle w:val="Heading1"/>
      </w:pPr>
      <w:r>
        <w:t>4. Fitur-Fitur Tambahan &amp; Pembaruan (Patch Terbaru)</w:t>
      </w:r>
    </w:p>
    <w:p>
      <w:pPr>
        <w:pStyle w:val="ListBullet"/>
      </w:pPr>
      <w:r>
        <w:rPr>
          <w:b/>
        </w:rPr>
        <w:t xml:space="preserve">Desain Premium Glassmorphism (Tema Indigo-Violet): </w:t>
      </w:r>
      <w:r>
        <w:t>Warna utama dirombak menjadi skema indigo-violet premium dengan estetika transparan (glassmorphism) yang bersih dan mewah.</w:t>
      </w:r>
    </w:p>
    <w:p>
      <w:pPr>
        <w:pStyle w:val="ListBullet"/>
      </w:pPr>
      <w:r>
        <w:rPr>
          <w:b/>
        </w:rPr>
        <w:t xml:space="preserve">Mode Malam / Siang (Dark &amp; Light Mode Toggle): </w:t>
      </w:r>
      <w:r>
        <w:t>Kini tersedia opsi untuk mengubah antarmuka menjadi mode gelap atau terang yang akan merubah palet warna halaman secara keseluruhan, sehingga memberikan pengalaman visual yang lebih baik.</w:t>
      </w:r>
    </w:p>
    <w:p>
      <w:pPr>
        <w:pStyle w:val="ListBullet"/>
      </w:pPr>
      <w:r>
        <w:rPr>
          <w:b/>
        </w:rPr>
        <w:t xml:space="preserve">Navbar Garis Tiga (Hamburger Overlay Menu): </w:t>
      </w:r>
      <w:r>
        <w:t>Seluruh navigasi, termasuk Admin Login dan Jadwal Sholat, disederhanakan ke dalam menu hamburger di semua resolusi perangkat (HP maupun Laptop). Tampilannya dirombak dengan sistem overlay yang interaktif dan responsif, terbebas dari bug layout.</w:t>
      </w:r>
    </w:p>
    <w:p>
      <w:pPr>
        <w:pStyle w:val="ListBullet"/>
      </w:pPr>
      <w:r>
        <w:rPr>
          <w:b/>
        </w:rPr>
        <w:t xml:space="preserve">Icon Mengambang (Floating Action Buttons): </w:t>
      </w:r>
      <w:r>
        <w:t>Pengumuman penting kini ditampilkan lewat sebuah icon (badge) mengambang di pojok layar utama, serupa dengan icon Customer Service. Saat di-klik, pengumuman akan tampil elegan dalam mode layar penuh (fullscreen overlay).</w:t>
      </w:r>
    </w:p>
    <w:p>
      <w:pPr>
        <w:pStyle w:val="ListBullet"/>
      </w:pPr>
      <w:r>
        <w:rPr>
          <w:b/>
        </w:rPr>
        <w:t xml:space="preserve">Perbaikan Tombol Kembali (Back Button): </w:t>
      </w:r>
      <w:r>
        <w:t>Seluruh tombol kembali pada halaman-halaman turunan (Admin, Pendaftaran, Detail, dll.) dipindahkan secara rapi dan independen dari struktur navbar, meningkatkan fleksibilitas dan kenyamanan navigasi pengguna.</w:t>
      </w:r>
    </w:p>
    <w:p>
      <w:pPr>
        <w:pStyle w:val="Heading1"/>
      </w:pPr>
      <w:r>
        <w:t>5. Kesimpulan</w:t>
      </w:r>
    </w:p>
    <w:p>
      <w:r>
        <w:t>Sistem ini dibangun dengan arsitektur PHP native yang terstruktur, memudahkan pengelolaan event mulai dari publikasi hingga pencatatan peserta pendaftaran dengan antarmuka yang sangat modern (Glassmorphism, Dark Mode) dan responsif penuh di semua perangkat.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