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Sistem Manajemen Event</w:t>
      </w:r>
    </w:p>
    <w:p>
      <w:pPr>
        <w:jc w:val="center"/>
      </w:pPr>
      <w:r>
        <w:t>Ujian Akhir Semester (UAS)</w:t>
      </w:r>
    </w:p>
    <w:p>
      <w:pPr>
        <w:pStyle w:val="Heading1"/>
      </w:pPr>
      <w:r>
        <w:t>1. Pendahuluan</w:t>
      </w:r>
    </w:p>
    <w:p>
      <w:r>
        <w:t>Aplikasi ini adalah Sistem Manajemen Event berbasis Web yang memungkinkan pengguna untuk melakukan pendaftaran pada suatu event. Terdapat dua role utama dalam sistem ini:</w:t>
      </w:r>
    </w:p>
    <w:p>
      <w:pPr>
        <w:pStyle w:val="ListBullet"/>
      </w:pPr>
      <w:r>
        <w:rPr>
          <w:b/>
        </w:rPr>
        <w:t xml:space="preserve">Pengguna Umum (User): </w:t>
      </w:r>
      <w:r>
        <w:t>Dapat melihat daftar event yang tersedia dan mendaftarkan diri pada event tersebut.</w:t>
      </w:r>
    </w:p>
    <w:p>
      <w:pPr>
        <w:pStyle w:val="ListBullet"/>
      </w:pPr>
      <w:r>
        <w:rPr>
          <w:b/>
        </w:rPr>
        <w:t xml:space="preserve">Administrator (Admin): </w:t>
      </w:r>
      <w:r>
        <w:t>Memiliki hak akses penuh untuk mengelola (CRUD) data event, melihat daftar pendaftar, serta mengunduh laporan pendaftaran dalam bentuk PDF.</w:t>
      </w:r>
    </w:p>
    <w:p>
      <w:pPr>
        <w:pStyle w:val="Heading1"/>
      </w:pPr>
      <w:r>
        <w:t>2. Struktur Database</w:t>
      </w:r>
    </w:p>
    <w:p>
      <w:r>
        <w:t>Sistem ini menggunakan database MySQL. Terdapat beberapa tabel utama yang digunakan (berdasarkan database.sql):</w:t>
      </w:r>
    </w:p>
    <w:p>
      <w:pPr>
        <w:pStyle w:val="ListNumber"/>
      </w:pPr>
      <w:r>
        <w:t>1. Tabel Users: Menyimpan data admin dan user.</w:t>
      </w:r>
    </w:p>
    <w:p>
      <w:pPr>
        <w:pStyle w:val="ListNumber"/>
      </w:pPr>
      <w:r>
        <w:t>2. Tabel Events: Menyimpan informasi terkait acara yang tersedia.</w:t>
      </w:r>
    </w:p>
    <w:p>
      <w:pPr>
        <w:pStyle w:val="ListNumber"/>
      </w:pPr>
      <w:r>
        <w:t>3. Tabel Registrations: Menyimpan data peserta yang mendaftar.</w:t>
      </w:r>
    </w:p>
    <w:p>
      <w:pPr>
        <w:pStyle w:val="Heading1"/>
      </w:pPr>
      <w:r>
        <w:t>3. Penjelasan Fitur dan Antarmuka (Tampilan)</w:t>
      </w:r>
    </w:p>
    <w:p>
      <w:pPr>
        <w:pStyle w:val="Heading2"/>
      </w:pPr>
      <w:r>
        <w:t>3.1. Halaman Login (login.php)</w:t>
      </w:r>
    </w:p>
    <w:p>
      <w:pPr>
        <w:pStyle w:val="ListBullet"/>
      </w:pPr>
      <w:r>
        <w:t>Fungsi: Memvalidasi kredensial pengguna (username dan password).</w:t>
      </w:r>
    </w:p>
    <w:p>
      <w:pPr>
        <w:pStyle w:val="ListBullet"/>
      </w:pPr>
      <w:r>
        <w:t>Tampilan: Form login "Secure Login" yang rapi dengan validasi input.</w:t>
      </w:r>
    </w:p>
    <w:p>
      <w:pPr>
        <w:jc w:val="center"/>
      </w:pPr>
      <w:r>
        <w:rPr>
          <w:b/>
        </w:rPr>
        <w:br/>
        <w:t>[ ---&gt; HAPUS TEKS INI LALU PASTE FOTO LOGIN DI SINI &lt;--- ]</w:t>
        <w:br/>
      </w:r>
    </w:p>
    <w:p>
      <w:pPr>
        <w:pStyle w:val="Heading2"/>
      </w:pPr>
      <w:r>
        <w:t>3.2. Halaman Utama / Beranda (index.php)</w:t>
      </w:r>
    </w:p>
    <w:p>
      <w:pPr>
        <w:pStyle w:val="ListBullet"/>
      </w:pPr>
      <w:r>
        <w:t>Fungsi: Menampilkan daftar event yang tersedia.</w:t>
      </w:r>
    </w:p>
    <w:p>
      <w:pPr>
        <w:pStyle w:val="ListBullet"/>
      </w:pPr>
      <w:r>
        <w:t>Tampilan: Terdapat daftar event (seperti lomba, seminar) dalam bentuk card.</w:t>
      </w:r>
    </w:p>
    <w:p>
      <w:pPr>
        <w:jc w:val="center"/>
      </w:pPr>
      <w:r>
        <w:rPr>
          <w:b/>
        </w:rPr>
        <w:br/>
        <w:t>[ ---&gt; HAPUS TEKS INI LALU PASTE FOTO BERANDA DI SINI &lt;--- ]</w:t>
        <w:br/>
      </w:r>
    </w:p>
    <w:p>
      <w:pPr>
        <w:pStyle w:val="Heading2"/>
      </w:pPr>
      <w:r>
        <w:t>3.3. Halaman Dashboard Admin (admin.php)</w:t>
      </w:r>
    </w:p>
    <w:p>
      <w:pPr>
        <w:pStyle w:val="ListBullet"/>
      </w:pPr>
      <w:r>
        <w:t>Fungsi: Menampilkan seluruh statistik event dalam bentuk visual.</w:t>
      </w:r>
    </w:p>
    <w:p>
      <w:pPr>
        <w:pStyle w:val="ListBullet"/>
      </w:pPr>
      <w:r>
        <w:t>Tampilan: Ringkasan data kegiatan dan grafik distribusi.</w:t>
      </w:r>
    </w:p>
    <w:p>
      <w:pPr>
        <w:jc w:val="center"/>
      </w:pPr>
      <w:r>
        <w:rPr>
          <w:b/>
        </w:rPr>
        <w:br/>
        <w:t>[ ---&gt; HAPUS TEKS INI LALU PASTE FOTO ADMIN ATAS DI SINI &lt;--- ]</w:t>
        <w:br/>
      </w:r>
    </w:p>
    <w:p>
      <w:pPr>
        <w:jc w:val="center"/>
      </w:pPr>
      <w:r>
        <w:rPr>
          <w:b/>
        </w:rPr>
        <w:br/>
        <w:t>[ ---&gt; HAPUS TEKS INI LALU PASTE FOTO ADMIN BAWAH DI SINI &lt;--- ]</w:t>
        <w:br/>
      </w:r>
    </w:p>
    <w:p>
      <w:pPr>
        <w:pStyle w:val="Heading2"/>
      </w:pPr>
      <w:r>
        <w:t>3.4. Halaman Kelola Event (create_event.php &amp; edit_event.php)</w:t>
      </w:r>
    </w:p>
    <w:p>
      <w:pPr>
        <w:pStyle w:val="ListBullet"/>
      </w:pPr>
      <w:r>
        <w:t>Fungsi: Memasukkan rincian event baru atau mengubah yang sudah ada.</w:t>
      </w:r>
    </w:p>
    <w:p>
      <w:pPr>
        <w:pStyle w:val="ListBullet"/>
      </w:pPr>
      <w:r>
        <w:t>Tampilan: Form input data event yang lengkap.</w:t>
      </w:r>
    </w:p>
    <w:p>
      <w:pPr>
        <w:jc w:val="center"/>
      </w:pPr>
      <w:r>
        <w:rPr>
          <w:b/>
        </w:rPr>
        <w:br/>
        <w:t>[ ---&gt; HAPUS TEKS INI LALU PASTE FOTO TAMBAH EVENT DI SINI &lt;--- ]</w:t>
        <w:br/>
      </w:r>
    </w:p>
    <w:p>
      <w:pPr>
        <w:jc w:val="center"/>
      </w:pPr>
      <w:r>
        <w:rPr>
          <w:b/>
        </w:rPr>
        <w:br/>
        <w:t>[ ---&gt; HAPUS TEKS INI LALU PASTE FOTO EDIT EVENT DI SINI &lt;--- ]</w:t>
        <w:br/>
      </w:r>
    </w:p>
    <w:p>
      <w:pPr>
        <w:pStyle w:val="Heading2"/>
      </w:pPr>
      <w:r>
        <w:t>3.5. Halaman Pendaftaran Event (register_event.php)</w:t>
      </w:r>
    </w:p>
    <w:p>
      <w:pPr>
        <w:pStyle w:val="ListBullet"/>
      </w:pPr>
      <w:r>
        <w:t>Fungsi: Mengisi form pendaftaran acara.</w:t>
      </w:r>
    </w:p>
    <w:p>
      <w:pPr>
        <w:pStyle w:val="ListBullet"/>
      </w:pPr>
      <w:r>
        <w:t>Tampilan: Form pendaftaran yang interaktif.</w:t>
      </w:r>
    </w:p>
    <w:p>
      <w:pPr>
        <w:jc w:val="center"/>
      </w:pPr>
      <w:r>
        <w:rPr>
          <w:b/>
        </w:rPr>
        <w:br/>
        <w:t>[ ---&gt; HAPUS TEKS INI LALU PASTE FOTO PENDAFTARAN DI SINI &lt;--- ]</w:t>
        <w:br/>
      </w:r>
    </w:p>
    <w:p>
      <w:pPr>
        <w:pStyle w:val="Heading2"/>
      </w:pPr>
      <w:r>
        <w:t>3.6. Laporan dan Ekspor PDF</w:t>
      </w:r>
    </w:p>
    <w:p>
      <w:pPr>
        <w:pStyle w:val="ListBullet"/>
      </w:pPr>
      <w:r>
        <w:t>Fungsi: Menghasilkan dokumen cetak berisi daftar seluruh kegiatan atau pendaftar.</w:t>
      </w:r>
    </w:p>
    <w:p>
      <w:pPr>
        <w:pStyle w:val="ListBullet"/>
      </w:pPr>
      <w:r>
        <w:t>Tampilan: Halaman siap cetak.</w:t>
      </w:r>
    </w:p>
    <w:p>
      <w:pPr>
        <w:jc w:val="center"/>
      </w:pPr>
      <w:r>
        <w:rPr>
          <w:b/>
        </w:rPr>
        <w:br/>
        <w:t>[ ---&gt; HAPUS TEKS INI LALU PASTE FOTO CETAK LAPORAN KEGIATAN DI SINI &lt;--- ]</w:t>
        <w:br/>
      </w:r>
    </w:p>
    <w:p>
      <w:pPr>
        <w:jc w:val="center"/>
      </w:pPr>
      <w:r>
        <w:rPr>
          <w:b/>
        </w:rPr>
        <w:br/>
        <w:t>[ ---&gt; HAPUS TEKS INI LALU PASTE FOTO CETAK LAPORAN PENDAFTAR DI SINI &lt;--- ]</w:t>
        <w:br/>
      </w:r>
    </w:p>
    <w:p>
      <w:pPr>
        <w:pStyle w:val="Heading1"/>
      </w:pPr>
      <w:r>
        <w:t>4. Fitur-Fitur Tambahan &amp; Pembaruan (Patch Terbaru)</w:t>
      </w:r>
    </w:p>
    <w:p>
      <w:pPr>
        <w:pStyle w:val="ListBullet"/>
      </w:pPr>
      <w:r>
        <w:rPr>
          <w:b/>
        </w:rPr>
        <w:t xml:space="preserve">Desain Full Dark Mode &amp; Hamburger Menu: </w:t>
      </w:r>
      <w:r>
        <w:t>Antarmuka pengguna diperbarui secara total menggunakan desain responsif dengan CSS modern (Glassmorphism) dan perbaikan navbar untuk semua ukuran layar.</w:t>
      </w:r>
    </w:p>
    <w:p>
      <w:pPr>
        <w:pStyle w:val="ListBullet"/>
      </w:pPr>
      <w:r>
        <w:rPr>
          <w:b/>
        </w:rPr>
        <w:t xml:space="preserve">Fitur Unduh Materi Acara: </w:t>
      </w:r>
      <w:r>
        <w:t>Pengguna kini dapat mengunduh materi acara langsung dari halaman beranda atau hasil pencarian jika admin telah mengunggah file tersebut.</w:t>
      </w:r>
    </w:p>
    <w:p>
      <w:pPr>
        <w:pStyle w:val="ListBullet"/>
      </w:pPr>
      <w:r>
        <w:rPr>
          <w:b/>
        </w:rPr>
        <w:t xml:space="preserve">Penyempurnaan Tampilan Admin: </w:t>
      </w:r>
      <w:r>
        <w:t>Warna tombol aksi dan judul tabel pada panel pendaftar telah disesuaikan agar memiliki kontras tinggi dan mudah dibaca.</w:t>
      </w:r>
    </w:p>
    <w:p>
      <w:pPr>
        <w:pStyle w:val="ListBullet"/>
      </w:pPr>
      <w:r>
        <w:rPr>
          <w:b/>
        </w:rPr>
        <w:t xml:space="preserve">Perbaikan Bug &amp; Cache Buster: </w:t>
      </w:r>
      <w:r>
        <w:t>Bug saat admin mengubah data acara (ArgumentCountError) telah diperbaiki, serta ditambahkan mekanisme Cache Buster untuk menjamin gaya CSS terbaru selalu dimuat oleh browser.</w:t>
      </w:r>
    </w:p>
    <w:p>
      <w:pPr>
        <w:pStyle w:val="Heading1"/>
      </w:pPr>
      <w:r>
        <w:t>5. Kesimpulan</w:t>
      </w:r>
    </w:p>
    <w:p>
      <w:r>
        <w:t>Sistem ini dibangun dengan arsitektur PHP native yang terstruktur, memudahkan pengelolaan event mulai dari publikasi hingga pencatatan peserta pendaftaran dengan antarmuka yang sangat modern dan interaktif.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